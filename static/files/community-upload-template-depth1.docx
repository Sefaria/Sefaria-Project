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Introduction</w:t>
      </w:r>
    </w:p>
    <w:p>
      <w:r>
        <w:t>This is the introduction text.</w:t>
      </w:r>
    </w:p>
    <w:p>
      <w:pPr>
        <w:pStyle w:val="Heading2"/>
      </w:pPr>
      <w:r>
        <w:t>Chapter 2: Main Content</w:t>
      </w:r>
    </w:p>
    <w:p>
      <w:r>
        <w:t>This is the main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