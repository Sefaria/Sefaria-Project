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Introduction</w:t>
      </w:r>
    </w:p>
    <w:p>
      <w:pPr>
        <w:pStyle w:val="Heading3"/>
      </w:pPr>
      <w:r>
        <w:t>Section 1: Background</w:t>
      </w:r>
    </w:p>
    <w:p>
      <w:r>
        <w:t>Background text here.</w:t>
      </w:r>
    </w:p>
    <w:p>
      <w:pPr>
        <w:pStyle w:val="Heading3"/>
      </w:pPr>
      <w:r>
        <w:t>Section 2: Overview</w:t>
      </w:r>
    </w:p>
    <w:p>
      <w:r>
        <w:t>Overview text here.</w:t>
      </w:r>
    </w:p>
    <w:p>
      <w:pPr>
        <w:pStyle w:val="Heading2"/>
      </w:pPr>
      <w:r>
        <w:t>Chapter 2: Analysis</w:t>
      </w:r>
    </w:p>
    <w:p>
      <w:pPr>
        <w:pStyle w:val="Heading3"/>
      </w:pPr>
      <w:r>
        <w:t>Section 1: First Point</w:t>
      </w:r>
    </w:p>
    <w:p>
      <w:r>
        <w:t>Analysis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